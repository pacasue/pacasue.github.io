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3A94DC" w14:textId="75F1F573" w:rsidR="00682E2E" w:rsidRPr="00470997" w:rsidRDefault="00682E2E" w:rsidP="00682E2E">
      <w:pPr>
        <w:spacing w:after="40" w:line="240" w:lineRule="auto"/>
        <w:rPr>
          <w:rFonts w:cs="Calibri"/>
          <w:sz w:val="19"/>
          <w:szCs w:val="19"/>
        </w:rPr>
      </w:pPr>
      <w:r w:rsidRPr="00470997">
        <w:rPr>
          <w:rFonts w:cs="Calibri"/>
          <w:b/>
          <w:bCs/>
          <w:color w:val="1F4D78"/>
          <w:sz w:val="19"/>
          <w:szCs w:val="19"/>
        </w:rPr>
        <w:t xml:space="preserve">Title: </w:t>
      </w:r>
      <w:r w:rsidR="00470997" w:rsidRPr="00470997">
        <w:rPr>
          <w:rFonts w:cs="Calibri"/>
          <w:sz w:val="19"/>
          <w:szCs w:val="19"/>
        </w:rPr>
        <w:t>Is Your Shampoo Making Your Hair Oily? A Stylist Explains</w:t>
      </w:r>
    </w:p>
    <w:p w14:paraId="3D6D6C7A" w14:textId="6C697ACB" w:rsidR="00682E2E" w:rsidRPr="00470997" w:rsidRDefault="00682E2E" w:rsidP="00682E2E">
      <w:pPr>
        <w:spacing w:after="40" w:line="240" w:lineRule="auto"/>
        <w:rPr>
          <w:rFonts w:cs="Calibri"/>
          <w:sz w:val="19"/>
          <w:szCs w:val="19"/>
        </w:rPr>
      </w:pPr>
      <w:r w:rsidRPr="00470997">
        <w:rPr>
          <w:rFonts w:cs="Calibri"/>
          <w:b/>
          <w:bCs/>
          <w:color w:val="1F4D78"/>
          <w:sz w:val="19"/>
          <w:szCs w:val="19"/>
        </w:rPr>
        <w:t xml:space="preserve">Author: </w:t>
      </w:r>
      <w:r w:rsidR="00470997" w:rsidRPr="00470997">
        <w:rPr>
          <w:rFonts w:cs="Calibri"/>
          <w:sz w:val="19"/>
          <w:szCs w:val="19"/>
        </w:rPr>
        <w:t>Delaney Cross</w:t>
      </w:r>
    </w:p>
    <w:p w14:paraId="29E752C6" w14:textId="763DFAB9" w:rsidR="00682E2E" w:rsidRPr="00470997" w:rsidRDefault="00682E2E" w:rsidP="00682E2E">
      <w:pPr>
        <w:spacing w:after="40" w:line="240" w:lineRule="auto"/>
        <w:rPr>
          <w:rFonts w:cs="Calibri"/>
          <w:sz w:val="19"/>
          <w:szCs w:val="19"/>
        </w:rPr>
      </w:pPr>
      <w:r w:rsidRPr="00470997">
        <w:rPr>
          <w:rFonts w:cs="Calibri"/>
          <w:b/>
          <w:bCs/>
          <w:color w:val="1F4D78"/>
          <w:sz w:val="19"/>
          <w:szCs w:val="19"/>
        </w:rPr>
        <w:t xml:space="preserve">Date: </w:t>
      </w:r>
      <w:r w:rsidRPr="00470997">
        <w:rPr>
          <w:rFonts w:cs="Calibri"/>
          <w:sz w:val="19"/>
          <w:szCs w:val="19"/>
        </w:rPr>
        <w:t>2026-0</w:t>
      </w:r>
      <w:r w:rsidR="00582BFD" w:rsidRPr="00470997">
        <w:rPr>
          <w:rFonts w:cs="Calibri"/>
          <w:sz w:val="19"/>
          <w:szCs w:val="19"/>
        </w:rPr>
        <w:t>9-</w:t>
      </w:r>
      <w:r w:rsidR="0018280C" w:rsidRPr="00470997">
        <w:rPr>
          <w:rFonts w:cs="Calibri"/>
          <w:sz w:val="19"/>
          <w:szCs w:val="19"/>
        </w:rPr>
        <w:t>1</w:t>
      </w:r>
      <w:r w:rsidR="00470997" w:rsidRPr="00470997">
        <w:rPr>
          <w:rFonts w:cs="Calibri"/>
          <w:sz w:val="19"/>
          <w:szCs w:val="19"/>
        </w:rPr>
        <w:t>6</w:t>
      </w:r>
    </w:p>
    <w:p w14:paraId="2A5F303A" w14:textId="13FEF142" w:rsidR="00682E2E" w:rsidRPr="00470997" w:rsidRDefault="00682E2E" w:rsidP="00682E2E">
      <w:pPr>
        <w:spacing w:after="40" w:line="240" w:lineRule="auto"/>
        <w:rPr>
          <w:rFonts w:cs="Calibri"/>
          <w:sz w:val="19"/>
          <w:szCs w:val="19"/>
        </w:rPr>
      </w:pPr>
      <w:r w:rsidRPr="00470997">
        <w:rPr>
          <w:rFonts w:cs="Calibri"/>
          <w:b/>
          <w:bCs/>
          <w:color w:val="1F4D78"/>
          <w:sz w:val="19"/>
          <w:szCs w:val="19"/>
        </w:rPr>
        <w:t xml:space="preserve">Section: </w:t>
      </w:r>
      <w:r w:rsidR="00470997" w:rsidRPr="00470997">
        <w:rPr>
          <w:rFonts w:cs="Calibri"/>
          <w:sz w:val="19"/>
          <w:szCs w:val="19"/>
        </w:rPr>
        <w:t>Hair Care</w:t>
      </w:r>
    </w:p>
    <w:p w14:paraId="20C9E0B0" w14:textId="651F012E" w:rsidR="00682E2E" w:rsidRPr="00470997" w:rsidRDefault="00682E2E" w:rsidP="00682E2E">
      <w:pPr>
        <w:spacing w:after="40" w:line="240" w:lineRule="auto"/>
        <w:rPr>
          <w:rFonts w:cs="Calibri"/>
          <w:sz w:val="19"/>
          <w:szCs w:val="19"/>
        </w:rPr>
      </w:pPr>
      <w:r w:rsidRPr="00470997">
        <w:rPr>
          <w:rFonts w:cs="Calibri"/>
          <w:b/>
          <w:bCs/>
          <w:color w:val="1F4D78"/>
          <w:sz w:val="19"/>
          <w:szCs w:val="19"/>
        </w:rPr>
        <w:t xml:space="preserve">Category: </w:t>
      </w:r>
      <w:r w:rsidR="00470997" w:rsidRPr="00470997">
        <w:rPr>
          <w:rFonts w:cs="Calibri"/>
          <w:sz w:val="19"/>
          <w:szCs w:val="19"/>
        </w:rPr>
        <w:t>Products</w:t>
      </w:r>
    </w:p>
    <w:p w14:paraId="7BBD7B94" w14:textId="0F5AD45D" w:rsidR="00682E2E" w:rsidRPr="00470997" w:rsidRDefault="00682E2E" w:rsidP="00682E2E">
      <w:pPr>
        <w:spacing w:after="40" w:line="240" w:lineRule="auto"/>
        <w:rPr>
          <w:rFonts w:cs="Calibri"/>
          <w:sz w:val="19"/>
          <w:szCs w:val="19"/>
        </w:rPr>
      </w:pPr>
      <w:r w:rsidRPr="00470997">
        <w:rPr>
          <w:rFonts w:cs="Calibri"/>
          <w:b/>
          <w:bCs/>
          <w:color w:val="1F4D78"/>
          <w:sz w:val="19"/>
          <w:szCs w:val="19"/>
        </w:rPr>
        <w:t xml:space="preserve">Excerpt: </w:t>
      </w:r>
      <w:r w:rsidR="00470997" w:rsidRPr="00470997">
        <w:rPr>
          <w:rFonts w:cs="Calibri"/>
          <w:sz w:val="19"/>
          <w:szCs w:val="19"/>
        </w:rPr>
        <w:t>If your hair gets oily quickly, your shampoo may be part of the problem. Using overly harsh cleansers can leave your scalp feeling dry or irritated, leading you to wash more aggressively and get stuck in a cycle of stripping and buildup. Instead of constantly reaching for stronger shampoos, focus on a balanced routine while choosing products based on your hair and scalp’s needs.</w:t>
      </w:r>
    </w:p>
    <w:p w14:paraId="2F3ACD16" w14:textId="6202DABE" w:rsidR="00682E2E" w:rsidRPr="00470997" w:rsidRDefault="00682E2E" w:rsidP="00682E2E">
      <w:pPr>
        <w:spacing w:after="40" w:line="240" w:lineRule="auto"/>
        <w:rPr>
          <w:rFonts w:cs="Calibri"/>
          <w:sz w:val="19"/>
          <w:szCs w:val="19"/>
        </w:rPr>
      </w:pPr>
      <w:r w:rsidRPr="00470997">
        <w:rPr>
          <w:rFonts w:cs="Calibri"/>
          <w:b/>
          <w:bCs/>
          <w:color w:val="1F4D78"/>
          <w:sz w:val="19"/>
          <w:szCs w:val="19"/>
        </w:rPr>
        <w:t xml:space="preserve">Slug: </w:t>
      </w:r>
      <w:r w:rsidR="00470997" w:rsidRPr="00470997">
        <w:rPr>
          <w:rFonts w:cs="Calibri"/>
          <w:sz w:val="19"/>
          <w:szCs w:val="19"/>
        </w:rPr>
        <w:t>Shampoo</w:t>
      </w:r>
    </w:p>
    <w:p w14:paraId="7DDA8341" w14:textId="55CC54E6" w:rsidR="00682E2E" w:rsidRPr="00470997" w:rsidRDefault="00682E2E" w:rsidP="00682E2E">
      <w:pPr>
        <w:spacing w:after="40" w:line="240" w:lineRule="auto"/>
        <w:rPr>
          <w:rFonts w:cs="Calibri"/>
          <w:sz w:val="19"/>
          <w:szCs w:val="19"/>
        </w:rPr>
      </w:pPr>
      <w:r w:rsidRPr="00470997">
        <w:rPr>
          <w:rFonts w:cs="Calibri"/>
          <w:b/>
          <w:bCs/>
          <w:color w:val="1F4D78"/>
          <w:sz w:val="19"/>
          <w:szCs w:val="19"/>
        </w:rPr>
        <w:t xml:space="preserve">Tag: </w:t>
      </w:r>
      <w:r w:rsidR="00470997" w:rsidRPr="00470997">
        <w:rPr>
          <w:rFonts w:cs="Calibri"/>
          <w:sz w:val="19"/>
          <w:szCs w:val="19"/>
        </w:rPr>
        <w:t>Shampoo</w:t>
      </w:r>
    </w:p>
    <w:p w14:paraId="42EA52A5" w14:textId="3427F233" w:rsidR="00682E2E" w:rsidRPr="00470997" w:rsidRDefault="00682E2E" w:rsidP="00682E2E">
      <w:pPr>
        <w:spacing w:after="40" w:line="240" w:lineRule="auto"/>
        <w:rPr>
          <w:rFonts w:cs="Calibri"/>
          <w:sz w:val="19"/>
          <w:szCs w:val="19"/>
        </w:rPr>
      </w:pPr>
      <w:r w:rsidRPr="00470997">
        <w:rPr>
          <w:rFonts w:cs="Calibri"/>
          <w:b/>
          <w:bCs/>
          <w:color w:val="1F4D78"/>
          <w:sz w:val="19"/>
          <w:szCs w:val="19"/>
        </w:rPr>
        <w:t xml:space="preserve">Read Time: </w:t>
      </w:r>
      <w:r w:rsidR="00470997" w:rsidRPr="00470997">
        <w:rPr>
          <w:rFonts w:cs="Calibri"/>
          <w:color w:val="1F4D78"/>
          <w:sz w:val="19"/>
          <w:szCs w:val="19"/>
        </w:rPr>
        <w:t>6</w:t>
      </w:r>
    </w:p>
    <w:p w14:paraId="32714B59" w14:textId="4461C142" w:rsidR="00682E2E" w:rsidRPr="00470997" w:rsidRDefault="00682E2E" w:rsidP="00682E2E">
      <w:pPr>
        <w:spacing w:after="40" w:line="240" w:lineRule="auto"/>
        <w:rPr>
          <w:rFonts w:cs="Calibri"/>
          <w:sz w:val="19"/>
          <w:szCs w:val="19"/>
        </w:rPr>
      </w:pPr>
      <w:r w:rsidRPr="00470997">
        <w:rPr>
          <w:rFonts w:cs="Calibri"/>
          <w:b/>
          <w:bCs/>
          <w:color w:val="1F4D78"/>
          <w:sz w:val="19"/>
          <w:szCs w:val="19"/>
        </w:rPr>
        <w:t xml:space="preserve">Meta Title: </w:t>
      </w:r>
      <w:r w:rsidR="00470997" w:rsidRPr="00470997">
        <w:rPr>
          <w:rFonts w:cs="Calibri"/>
          <w:sz w:val="19"/>
          <w:szCs w:val="19"/>
        </w:rPr>
        <w:t>Is Your Shampoo Making Your Hair Oily? A Stylist Explains</w:t>
      </w:r>
      <w:r w:rsidR="00470997" w:rsidRPr="00470997">
        <w:rPr>
          <w:rFonts w:cs="Calibri"/>
          <w:sz w:val="19"/>
          <w:szCs w:val="19"/>
        </w:rPr>
        <w:t xml:space="preserve"> </w:t>
      </w:r>
      <w:r w:rsidRPr="00470997">
        <w:rPr>
          <w:rFonts w:cs="Calibri"/>
          <w:sz w:val="19"/>
          <w:szCs w:val="19"/>
        </w:rPr>
        <w:t xml:space="preserve">| </w:t>
      </w:r>
      <w:proofErr w:type="spellStart"/>
      <w:r w:rsidRPr="00470997">
        <w:rPr>
          <w:rFonts w:cs="Calibri"/>
          <w:sz w:val="19"/>
          <w:szCs w:val="19"/>
        </w:rPr>
        <w:t>HairProVoices</w:t>
      </w:r>
      <w:proofErr w:type="spellEnd"/>
    </w:p>
    <w:p w14:paraId="3F647325" w14:textId="6E8A231E" w:rsidR="00682E2E" w:rsidRPr="00470997" w:rsidRDefault="00682E2E" w:rsidP="00682E2E">
      <w:pPr>
        <w:spacing w:after="40" w:line="240" w:lineRule="auto"/>
        <w:rPr>
          <w:rFonts w:cs="Calibri"/>
          <w:sz w:val="19"/>
          <w:szCs w:val="19"/>
        </w:rPr>
      </w:pPr>
      <w:r w:rsidRPr="00470997">
        <w:rPr>
          <w:rFonts w:cs="Calibri"/>
          <w:b/>
          <w:bCs/>
          <w:color w:val="1F4D78"/>
          <w:sz w:val="19"/>
          <w:szCs w:val="19"/>
        </w:rPr>
        <w:t>Meta Description:</w:t>
      </w:r>
      <w:r w:rsidR="00CE1CAB" w:rsidRPr="00470997">
        <w:rPr>
          <w:rFonts w:cs="Calibri"/>
          <w:sz w:val="19"/>
          <w:szCs w:val="19"/>
        </w:rPr>
        <w:t xml:space="preserve"> </w:t>
      </w:r>
      <w:r w:rsidR="00470997" w:rsidRPr="00470997">
        <w:rPr>
          <w:rFonts w:cs="Calibri"/>
          <w:sz w:val="19"/>
          <w:szCs w:val="19"/>
        </w:rPr>
        <w:t>If your hair gets oily quickly, your shampoo may be part of the problem. Using overly harsh cleansers can leave your scalp feeling dry or irritated, leading you to wash more aggressively and get stuck in a cycle of stripping and buildup. Instead of constantly reaching for stronger shampoos, focus on a balanced routine while choosing products based on your hair and scalp’s needs.</w:t>
      </w:r>
    </w:p>
    <w:p w14:paraId="5576376E" w14:textId="4F62F923" w:rsidR="003E5D94" w:rsidRPr="00470997" w:rsidRDefault="005A6291" w:rsidP="00CE1CAB">
      <w:pPr>
        <w:spacing w:before="80" w:after="160"/>
        <w:jc w:val="center"/>
        <w:rPr>
          <w:rFonts w:cs="Calibri"/>
        </w:rPr>
      </w:pPr>
      <w:r>
        <w:rPr>
          <w:rFonts w:cs="Calibri"/>
          <w:noProof/>
        </w:rPr>
        <w:drawing>
          <wp:inline distT="0" distB="0" distL="0" distR="0" wp14:anchorId="22FC968C" wp14:editId="319CF5E8">
            <wp:extent cx="5943600" cy="3982085"/>
            <wp:effectExtent l="0" t="0" r="0" b="5715"/>
            <wp:docPr id="76939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99395" name="Picture 769399395"/>
                    <pic:cNvPicPr/>
                  </pic:nvPicPr>
                  <pic:blipFill>
                    <a:blip r:embed="rId8"/>
                    <a:stretch>
                      <a:fillRect/>
                    </a:stretch>
                  </pic:blipFill>
                  <pic:spPr>
                    <a:xfrm>
                      <a:off x="0" y="0"/>
                      <a:ext cx="5943600" cy="3982085"/>
                    </a:xfrm>
                    <a:prstGeom prst="rect">
                      <a:avLst/>
                    </a:prstGeom>
                  </pic:spPr>
                </pic:pic>
              </a:graphicData>
            </a:graphic>
          </wp:inline>
        </w:drawing>
      </w:r>
    </w:p>
    <w:p w14:paraId="4F9A1725" w14:textId="77777777" w:rsidR="00470997" w:rsidRPr="00470997" w:rsidRDefault="00470997" w:rsidP="005A6291">
      <w:r w:rsidRPr="00470997">
        <w:t>If your roots look greasy the day after you wash them, your first instinct is probably to reach for a stronger shampoo.</w:t>
      </w:r>
    </w:p>
    <w:p w14:paraId="6576C4ED" w14:textId="77777777" w:rsidR="00470997" w:rsidRPr="00470997" w:rsidRDefault="00470997" w:rsidP="005A6291">
      <w:r w:rsidRPr="00470997">
        <w:t>Maybe you switch to a clarifying formula. Maybe you wash twice. Maybe you start washing your hair every day because nothing seems to keep the oil away.</w:t>
      </w:r>
    </w:p>
    <w:p w14:paraId="186D93D0" w14:textId="77777777" w:rsidR="00470997" w:rsidRPr="00470997" w:rsidRDefault="00470997" w:rsidP="005A6291">
      <w:r w:rsidRPr="00470997">
        <w:t xml:space="preserve">But there is another possibility that gets overlooked: </w:t>
      </w:r>
      <w:r w:rsidRPr="00470997">
        <w:rPr>
          <w:rStyle w:val="Strong"/>
          <w:rFonts w:cs="Calibri"/>
        </w:rPr>
        <w:t>your shampoo may be too drying for your scalp.</w:t>
      </w:r>
    </w:p>
    <w:p w14:paraId="3ECC52A0" w14:textId="77777777" w:rsidR="00470997" w:rsidRPr="00470997" w:rsidRDefault="00470997" w:rsidP="005A6291">
      <w:r w:rsidRPr="00470997">
        <w:lastRenderedPageBreak/>
        <w:t>That does not mean your shampoo is literally making your scalp produce oil overnight. Sebum production is controlled by your sebaceous glands and influenced by things like hormones, genetics, age, and your individual scalp.</w:t>
      </w:r>
    </w:p>
    <w:p w14:paraId="3F8AA994" w14:textId="77777777" w:rsidR="00470997" w:rsidRPr="00470997" w:rsidRDefault="00470997" w:rsidP="005A6291">
      <w:r w:rsidRPr="00470997">
        <w:t>But an overly harsh cleansing routine can leave the scalp feeling dry, tight, or irritated. And when you respond by washing more aggressively or more frequently, you can end up stuck in a cycle of stripping and buildup.</w:t>
      </w:r>
    </w:p>
    <w:p w14:paraId="45986A5B" w14:textId="77777777" w:rsidR="00470997" w:rsidRPr="00470997" w:rsidRDefault="00470997" w:rsidP="005A6291">
      <w:proofErr w:type="gramStart"/>
      <w:r w:rsidRPr="00470997">
        <w:t>So</w:t>
      </w:r>
      <w:proofErr w:type="gramEnd"/>
      <w:r w:rsidRPr="00470997">
        <w:t xml:space="preserve"> before you buy another “oil control” shampoo, it may be worth looking at what your current shampoo is </w:t>
      </w:r>
      <w:proofErr w:type="gramStart"/>
      <w:r w:rsidRPr="00470997">
        <w:t>actually doing</w:t>
      </w:r>
      <w:proofErr w:type="gramEnd"/>
      <w:r w:rsidRPr="00470997">
        <w:t>.</w:t>
      </w:r>
    </w:p>
    <w:p w14:paraId="03350BDD" w14:textId="77777777" w:rsidR="00470997" w:rsidRPr="00470997" w:rsidRDefault="00470997" w:rsidP="005A6291">
      <w:pPr>
        <w:pStyle w:val="Heading1"/>
      </w:pPr>
      <w:r w:rsidRPr="00470997">
        <w:t>The Oily Hair Cycle Nobody Talks About</w:t>
      </w:r>
    </w:p>
    <w:p w14:paraId="2514D8DB" w14:textId="77777777" w:rsidR="00470997" w:rsidRPr="00470997" w:rsidRDefault="00470997" w:rsidP="005A6291">
      <w:r w:rsidRPr="00470997">
        <w:t>Here is what I see happen behind the chair all the time.</w:t>
      </w:r>
    </w:p>
    <w:p w14:paraId="2BD00C8C" w14:textId="77777777" w:rsidR="00470997" w:rsidRPr="00470997" w:rsidRDefault="00470997" w:rsidP="005A6291">
      <w:r w:rsidRPr="00470997">
        <w:t>A client notices oily roots.</w:t>
      </w:r>
    </w:p>
    <w:p w14:paraId="677E302C" w14:textId="77777777" w:rsidR="00470997" w:rsidRPr="00470997" w:rsidRDefault="00470997" w:rsidP="005A6291">
      <w:r w:rsidRPr="00470997">
        <w:t>They buy a stronger shampoo.</w:t>
      </w:r>
    </w:p>
    <w:p w14:paraId="6F0AF59A" w14:textId="77777777" w:rsidR="00470997" w:rsidRPr="00470997" w:rsidRDefault="00470997" w:rsidP="005A6291">
      <w:r w:rsidRPr="00470997">
        <w:t>The shampoo leaves their scalp feeling extremely clean, sometimes even squeaky.</w:t>
      </w:r>
    </w:p>
    <w:p w14:paraId="127D0B2F" w14:textId="77777777" w:rsidR="00470997" w:rsidRPr="00470997" w:rsidRDefault="00470997" w:rsidP="005A6291">
      <w:r w:rsidRPr="00470997">
        <w:t>Their hair looks great for a day.</w:t>
      </w:r>
    </w:p>
    <w:p w14:paraId="6222D5AD" w14:textId="77777777" w:rsidR="00470997" w:rsidRPr="00470997" w:rsidRDefault="00470997" w:rsidP="005A6291">
      <w:r w:rsidRPr="00470997">
        <w:t>Then the roots look oily again.</w:t>
      </w:r>
    </w:p>
    <w:p w14:paraId="6D6C3240" w14:textId="77777777" w:rsidR="00470997" w:rsidRPr="00470997" w:rsidRDefault="00470997" w:rsidP="005A6291">
      <w:proofErr w:type="gramStart"/>
      <w:r w:rsidRPr="00470997">
        <w:t>So</w:t>
      </w:r>
      <w:proofErr w:type="gramEnd"/>
      <w:r w:rsidRPr="00470997">
        <w:t xml:space="preserve"> they assume they need an even stronger shampoo.</w:t>
      </w:r>
    </w:p>
    <w:p w14:paraId="6AD0AA5F" w14:textId="77777777" w:rsidR="00470997" w:rsidRPr="00470997" w:rsidRDefault="00470997" w:rsidP="005A6291">
      <w:r w:rsidRPr="00470997">
        <w:t>This is where the routine can start going sideways.</w:t>
      </w:r>
    </w:p>
    <w:p w14:paraId="6224F8B8" w14:textId="77777777" w:rsidR="00470997" w:rsidRPr="00470997" w:rsidRDefault="00470997" w:rsidP="005A6291">
      <w:r w:rsidRPr="00470997">
        <w:t xml:space="preserve">A shampoo's job is to remove oil, sweat, dead skin cells, and product buildup from the scalp. But </w:t>
      </w:r>
      <w:r w:rsidRPr="00470997">
        <w:rPr>
          <w:rStyle w:val="Strong"/>
          <w:rFonts w:cs="Calibri"/>
        </w:rPr>
        <w:t>cleaner does not automatically mean better.</w:t>
      </w:r>
    </w:p>
    <w:p w14:paraId="3F668E93" w14:textId="77777777" w:rsidR="00470997" w:rsidRPr="00470997" w:rsidRDefault="00470997" w:rsidP="005A6291">
      <w:r w:rsidRPr="00470997">
        <w:t>If your scalp consistently feels tight or uncomfortable after washing, that is useful information. You may be using a cleanser that is more aggressive than you need.</w:t>
      </w:r>
    </w:p>
    <w:p w14:paraId="5C786E2C" w14:textId="77777777" w:rsidR="00470997" w:rsidRPr="00470997" w:rsidRDefault="00470997" w:rsidP="005A6291">
      <w:r w:rsidRPr="00470997">
        <w:t>And if your response is to keep increasing the strength of your shampoo, you may be solving the wrong problem.</w:t>
      </w:r>
    </w:p>
    <w:p w14:paraId="132786D9" w14:textId="77777777" w:rsidR="00470997" w:rsidRPr="00470997" w:rsidRDefault="00470997" w:rsidP="005A6291">
      <w:pPr>
        <w:pStyle w:val="Heading1"/>
      </w:pPr>
      <w:r w:rsidRPr="00470997">
        <w:t>“Squeaky Clean” Isn't the Goal</w:t>
      </w:r>
    </w:p>
    <w:p w14:paraId="6E6CE5C8" w14:textId="77777777" w:rsidR="00470997" w:rsidRPr="00470997" w:rsidRDefault="00470997" w:rsidP="005A6291">
      <w:r w:rsidRPr="00470997">
        <w:t>One of the biggest shampoo myths is that your hair should feel almost stripped after washing.</w:t>
      </w:r>
    </w:p>
    <w:p w14:paraId="62B81746" w14:textId="77777777" w:rsidR="00470997" w:rsidRPr="00470997" w:rsidRDefault="00470997" w:rsidP="005A6291">
      <w:r w:rsidRPr="00470997">
        <w:t>That squeaky feeling can feel satisfying because it tells you the oil is gone.</w:t>
      </w:r>
    </w:p>
    <w:p w14:paraId="4B61CEBE" w14:textId="77777777" w:rsidR="00470997" w:rsidRPr="00470997" w:rsidRDefault="00470997" w:rsidP="005A6291">
      <w:r w:rsidRPr="00470997">
        <w:t>But your scalp is not supposed to feel like you just washed a greasy frying pan.</w:t>
      </w:r>
    </w:p>
    <w:p w14:paraId="02452199" w14:textId="77777777" w:rsidR="00470997" w:rsidRPr="00470997" w:rsidRDefault="00470997" w:rsidP="005A6291">
      <w:r w:rsidRPr="00470997">
        <w:t xml:space="preserve">Your scalp has its own protective barrier, and cleansing too aggressively can contribute to dryness and irritation. </w:t>
      </w:r>
      <w:proofErr w:type="spellStart"/>
      <w:r w:rsidRPr="00470997">
        <w:t>Overwashing</w:t>
      </w:r>
      <w:proofErr w:type="spellEnd"/>
      <w:r w:rsidRPr="00470997">
        <w:t xml:space="preserve"> can also strip natural oils from the hair and scalp.</w:t>
      </w:r>
    </w:p>
    <w:p w14:paraId="3126A481" w14:textId="77777777" w:rsidR="00470997" w:rsidRPr="00470997" w:rsidRDefault="00470997" w:rsidP="005A6291">
      <w:r w:rsidRPr="00470997">
        <w:lastRenderedPageBreak/>
        <w:t xml:space="preserve">Your goal should be </w:t>
      </w:r>
      <w:r w:rsidRPr="00470997">
        <w:rPr>
          <w:rStyle w:val="Strong"/>
          <w:rFonts w:cs="Calibri"/>
        </w:rPr>
        <w:t>clean and comfortable</w:t>
      </w:r>
      <w:r w:rsidRPr="00470997">
        <w:t>, not completely oil-free.</w:t>
      </w:r>
    </w:p>
    <w:p w14:paraId="3281AC01" w14:textId="77777777" w:rsidR="00470997" w:rsidRPr="00470997" w:rsidRDefault="00470997" w:rsidP="005A6291">
      <w:r w:rsidRPr="00470997">
        <w:t>If your scalp feels tight immediately after shampooing, or your lengths feel unusually dry and rough, pay attention.</w:t>
      </w:r>
    </w:p>
    <w:p w14:paraId="33B06341" w14:textId="77777777" w:rsidR="00470997" w:rsidRPr="00470997" w:rsidRDefault="00470997" w:rsidP="005A6291">
      <w:r w:rsidRPr="00470997">
        <w:t xml:space="preserve">Those are signs that your routine may be doing more cleansing than your hair </w:t>
      </w:r>
      <w:proofErr w:type="gramStart"/>
      <w:r w:rsidRPr="00470997">
        <w:t>actually needs</w:t>
      </w:r>
      <w:proofErr w:type="gramEnd"/>
      <w:r w:rsidRPr="00470997">
        <w:t>.</w:t>
      </w:r>
    </w:p>
    <w:p w14:paraId="10DC73A2" w14:textId="77777777" w:rsidR="00470997" w:rsidRDefault="00470997" w:rsidP="005A6291">
      <w:pPr>
        <w:pStyle w:val="Heading1"/>
      </w:pPr>
      <w:r w:rsidRPr="00470997">
        <w:t>But Can a Dry Scalp Really Make You Oily?</w:t>
      </w:r>
    </w:p>
    <w:p w14:paraId="2E004DA6" w14:textId="48C51FB0" w:rsidR="005A6291" w:rsidRPr="005A6291" w:rsidRDefault="005A6291" w:rsidP="005A6291">
      <w:r>
        <w:rPr>
          <w:noProof/>
        </w:rPr>
        <w:drawing>
          <wp:inline distT="0" distB="0" distL="0" distR="0" wp14:anchorId="4D5D902F" wp14:editId="77376FD3">
            <wp:extent cx="5943600" cy="3982085"/>
            <wp:effectExtent l="0" t="0" r="0" b="5715"/>
            <wp:docPr id="154966021" name="Picture 2" descr="Oily hair can become more frequent if shampoo is too dry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6021" name="Picture 2" descr="Oily hair can become more frequent if shampoo is too drying. "/>
                    <pic:cNvPicPr/>
                  </pic:nvPicPr>
                  <pic:blipFill>
                    <a:blip r:embed="rId9"/>
                    <a:stretch>
                      <a:fillRect/>
                    </a:stretch>
                  </pic:blipFill>
                  <pic:spPr>
                    <a:xfrm>
                      <a:off x="0" y="0"/>
                      <a:ext cx="5943600" cy="3982085"/>
                    </a:xfrm>
                    <a:prstGeom prst="rect">
                      <a:avLst/>
                    </a:prstGeom>
                  </pic:spPr>
                </pic:pic>
              </a:graphicData>
            </a:graphic>
          </wp:inline>
        </w:drawing>
      </w:r>
    </w:p>
    <w:p w14:paraId="744CB81C" w14:textId="77777777" w:rsidR="00470997" w:rsidRPr="00470997" w:rsidRDefault="00470997" w:rsidP="005A6291">
      <w:r w:rsidRPr="00470997">
        <w:t>This is where the conversation gets a little more complicated.</w:t>
      </w:r>
    </w:p>
    <w:p w14:paraId="3E3FF518" w14:textId="77777777" w:rsidR="00470997" w:rsidRPr="00470997" w:rsidRDefault="00470997" w:rsidP="005A6291">
      <w:r w:rsidRPr="00470997">
        <w:t>You will often hear that if you strip your scalp of oil, it will “panic” and produce even more oil to compensate.</w:t>
      </w:r>
    </w:p>
    <w:p w14:paraId="36AA7B5A" w14:textId="77777777" w:rsidR="00470997" w:rsidRPr="00470997" w:rsidRDefault="00470997" w:rsidP="005A6291">
      <w:r w:rsidRPr="00470997">
        <w:t>That explanation is oversimplified.</w:t>
      </w:r>
    </w:p>
    <w:p w14:paraId="454AF92C" w14:textId="77777777" w:rsidR="00470997" w:rsidRPr="00470997" w:rsidRDefault="00470997" w:rsidP="005A6291">
      <w:r w:rsidRPr="00470997">
        <w:t>Your sebaceous glands don't simply turn on because you used a strong shampoo. Sebum production is influenced by biological factors that shampoo cannot completely reset.</w:t>
      </w:r>
    </w:p>
    <w:p w14:paraId="6845DFC7" w14:textId="77777777" w:rsidR="00470997" w:rsidRPr="00470997" w:rsidRDefault="00470997" w:rsidP="005A6291">
      <w:r w:rsidRPr="00470997">
        <w:t>But that does not mean an overly aggressive routine is harmless.</w:t>
      </w:r>
    </w:p>
    <w:p w14:paraId="5BA6CA7B" w14:textId="77777777" w:rsidR="00470997" w:rsidRPr="00470997" w:rsidRDefault="00470997" w:rsidP="005A6291">
      <w:r w:rsidRPr="00470997">
        <w:t xml:space="preserve">If your scalp becomes dry or irritated, you may start washing differently, using more products to compensate, or creating more buildup. And if you are constantly trying to remove every trace of oil, you </w:t>
      </w:r>
      <w:r w:rsidRPr="00470997">
        <w:lastRenderedPageBreak/>
        <w:t>can end up in a frustrating cycle where your scalp never feels comfortable and your hair never behaves the way you want it to.</w:t>
      </w:r>
    </w:p>
    <w:p w14:paraId="28B2ADD2" w14:textId="77777777" w:rsidR="00470997" w:rsidRPr="00470997" w:rsidRDefault="00470997" w:rsidP="005A6291">
      <w:proofErr w:type="gramStart"/>
      <w:r w:rsidRPr="00470997">
        <w:t>So</w:t>
      </w:r>
      <w:proofErr w:type="gramEnd"/>
      <w:r w:rsidRPr="00470997">
        <w:t xml:space="preserve"> I would not tell a client, “Your scalp is producing extra oil because your shampoo stripped it.”</w:t>
      </w:r>
    </w:p>
    <w:p w14:paraId="69C322A9" w14:textId="77777777" w:rsidR="00470997" w:rsidRPr="00470997" w:rsidRDefault="00470997" w:rsidP="005A6291">
      <w:r w:rsidRPr="00470997">
        <w:t>I would ask a better question:</w:t>
      </w:r>
    </w:p>
    <w:p w14:paraId="7E159145" w14:textId="77777777" w:rsidR="00470997" w:rsidRPr="00470997" w:rsidRDefault="00470997" w:rsidP="005A6291">
      <w:r w:rsidRPr="00470997">
        <w:rPr>
          <w:rStyle w:val="Strong"/>
          <w:rFonts w:cs="Calibri"/>
        </w:rPr>
        <w:t>Why does your scalp need such an aggressive cleansing routine in the first place?</w:t>
      </w:r>
    </w:p>
    <w:p w14:paraId="1C730924" w14:textId="77777777" w:rsidR="00470997" w:rsidRPr="00470997" w:rsidRDefault="00470997" w:rsidP="005A6291">
      <w:pPr>
        <w:pStyle w:val="Heading1"/>
      </w:pPr>
      <w:r w:rsidRPr="00470997">
        <w:t>Your Shampoo Might Be Too Strong If...</w:t>
      </w:r>
    </w:p>
    <w:p w14:paraId="04327456" w14:textId="77777777" w:rsidR="00470997" w:rsidRPr="00470997" w:rsidRDefault="00470997" w:rsidP="005A6291">
      <w:r w:rsidRPr="00470997">
        <w:t xml:space="preserve">There is no single ingredient list that tells me whether a shampoo is “too harsh” for everyone. The right cleanser depends on your scalp, hair texture, styling routine, and how much buildup you </w:t>
      </w:r>
      <w:proofErr w:type="gramStart"/>
      <w:r w:rsidRPr="00470997">
        <w:t>actually have</w:t>
      </w:r>
      <w:proofErr w:type="gramEnd"/>
      <w:r w:rsidRPr="00470997">
        <w:t>.</w:t>
      </w:r>
    </w:p>
    <w:p w14:paraId="1EA5BAF2" w14:textId="77777777" w:rsidR="00470997" w:rsidRPr="00470997" w:rsidRDefault="00470997" w:rsidP="005A6291">
      <w:r w:rsidRPr="00470997">
        <w:t>But there are some clues.</w:t>
      </w:r>
    </w:p>
    <w:p w14:paraId="57019620" w14:textId="77777777" w:rsidR="00470997" w:rsidRPr="00470997" w:rsidRDefault="00470997" w:rsidP="005A6291">
      <w:r w:rsidRPr="00470997">
        <w:t>Your shampoo may be worth reconsidering if:</w:t>
      </w:r>
    </w:p>
    <w:p w14:paraId="72E93D03" w14:textId="77777777" w:rsidR="00470997" w:rsidRPr="005A6291" w:rsidRDefault="00470997" w:rsidP="00470997">
      <w:pPr>
        <w:pStyle w:val="NormalWeb"/>
        <w:numPr>
          <w:ilvl w:val="0"/>
          <w:numId w:val="20"/>
        </w:numPr>
        <w:rPr>
          <w:rFonts w:ascii="Calibri" w:hAnsi="Calibri" w:cs="Calibri"/>
          <w:sz w:val="22"/>
          <w:szCs w:val="22"/>
        </w:rPr>
      </w:pPr>
      <w:r w:rsidRPr="005A6291">
        <w:rPr>
          <w:rFonts w:ascii="Calibri" w:hAnsi="Calibri" w:cs="Calibri"/>
          <w:sz w:val="22"/>
          <w:szCs w:val="22"/>
        </w:rPr>
        <w:t>Your scalp feels tight immediately after washing</w:t>
      </w:r>
    </w:p>
    <w:p w14:paraId="78D691CD" w14:textId="77777777" w:rsidR="00470997" w:rsidRPr="005A6291" w:rsidRDefault="00470997" w:rsidP="00470997">
      <w:pPr>
        <w:pStyle w:val="NormalWeb"/>
        <w:numPr>
          <w:ilvl w:val="0"/>
          <w:numId w:val="20"/>
        </w:numPr>
        <w:rPr>
          <w:rFonts w:ascii="Calibri" w:hAnsi="Calibri" w:cs="Calibri"/>
          <w:sz w:val="22"/>
          <w:szCs w:val="22"/>
        </w:rPr>
      </w:pPr>
      <w:r w:rsidRPr="005A6291">
        <w:rPr>
          <w:rFonts w:ascii="Calibri" w:hAnsi="Calibri" w:cs="Calibri"/>
          <w:sz w:val="22"/>
          <w:szCs w:val="22"/>
        </w:rPr>
        <w:t>Your hair feels extremely dry or rough afterward</w:t>
      </w:r>
    </w:p>
    <w:p w14:paraId="5AA44D19" w14:textId="77777777" w:rsidR="00470997" w:rsidRPr="005A6291" w:rsidRDefault="00470997" w:rsidP="00470997">
      <w:pPr>
        <w:pStyle w:val="NormalWeb"/>
        <w:numPr>
          <w:ilvl w:val="0"/>
          <w:numId w:val="20"/>
        </w:numPr>
        <w:rPr>
          <w:rFonts w:ascii="Calibri" w:hAnsi="Calibri" w:cs="Calibri"/>
          <w:sz w:val="22"/>
          <w:szCs w:val="22"/>
        </w:rPr>
      </w:pPr>
      <w:r w:rsidRPr="005A6291">
        <w:rPr>
          <w:rFonts w:ascii="Calibri" w:hAnsi="Calibri" w:cs="Calibri"/>
          <w:sz w:val="22"/>
          <w:szCs w:val="22"/>
        </w:rPr>
        <w:t>Your ends are becoming brittle while your roots are still oily</w:t>
      </w:r>
    </w:p>
    <w:p w14:paraId="6C2E9A03" w14:textId="77777777" w:rsidR="00470997" w:rsidRPr="005A6291" w:rsidRDefault="00470997" w:rsidP="00470997">
      <w:pPr>
        <w:pStyle w:val="NormalWeb"/>
        <w:numPr>
          <w:ilvl w:val="0"/>
          <w:numId w:val="20"/>
        </w:numPr>
        <w:rPr>
          <w:rFonts w:ascii="Calibri" w:hAnsi="Calibri" w:cs="Calibri"/>
          <w:sz w:val="22"/>
          <w:szCs w:val="22"/>
        </w:rPr>
      </w:pPr>
      <w:r w:rsidRPr="005A6291">
        <w:rPr>
          <w:rFonts w:ascii="Calibri" w:hAnsi="Calibri" w:cs="Calibri"/>
          <w:sz w:val="22"/>
          <w:szCs w:val="22"/>
        </w:rPr>
        <w:t>You feel like you need conditioner just to make your hair manageable</w:t>
      </w:r>
    </w:p>
    <w:p w14:paraId="52D74E70" w14:textId="77777777" w:rsidR="00470997" w:rsidRPr="005A6291" w:rsidRDefault="00470997" w:rsidP="00470997">
      <w:pPr>
        <w:pStyle w:val="NormalWeb"/>
        <w:numPr>
          <w:ilvl w:val="0"/>
          <w:numId w:val="20"/>
        </w:numPr>
        <w:rPr>
          <w:rFonts w:ascii="Calibri" w:hAnsi="Calibri" w:cs="Calibri"/>
          <w:sz w:val="22"/>
          <w:szCs w:val="22"/>
        </w:rPr>
      </w:pPr>
      <w:r w:rsidRPr="005A6291">
        <w:rPr>
          <w:rFonts w:ascii="Calibri" w:hAnsi="Calibri" w:cs="Calibri"/>
          <w:sz w:val="22"/>
          <w:szCs w:val="22"/>
        </w:rPr>
        <w:t>You are washing more frequently because your hair gets oily faster</w:t>
      </w:r>
    </w:p>
    <w:p w14:paraId="28E9075D" w14:textId="77777777" w:rsidR="00470997" w:rsidRPr="005A6291" w:rsidRDefault="00470997" w:rsidP="00470997">
      <w:pPr>
        <w:pStyle w:val="NormalWeb"/>
        <w:numPr>
          <w:ilvl w:val="0"/>
          <w:numId w:val="20"/>
        </w:numPr>
        <w:rPr>
          <w:rFonts w:ascii="Calibri" w:hAnsi="Calibri" w:cs="Calibri"/>
          <w:sz w:val="22"/>
          <w:szCs w:val="22"/>
        </w:rPr>
      </w:pPr>
      <w:r w:rsidRPr="005A6291">
        <w:rPr>
          <w:rFonts w:ascii="Calibri" w:hAnsi="Calibri" w:cs="Calibri"/>
          <w:sz w:val="22"/>
          <w:szCs w:val="22"/>
        </w:rPr>
        <w:t>Your scalp feels irritated or uncomfortable after washing</w:t>
      </w:r>
    </w:p>
    <w:p w14:paraId="0ECC4B1D" w14:textId="77777777" w:rsidR="00470997" w:rsidRPr="005A6291" w:rsidRDefault="00470997" w:rsidP="00470997">
      <w:pPr>
        <w:pStyle w:val="NormalWeb"/>
        <w:numPr>
          <w:ilvl w:val="0"/>
          <w:numId w:val="20"/>
        </w:numPr>
        <w:rPr>
          <w:rFonts w:ascii="Calibri" w:hAnsi="Calibri" w:cs="Calibri"/>
          <w:sz w:val="22"/>
          <w:szCs w:val="22"/>
        </w:rPr>
      </w:pPr>
      <w:r w:rsidRPr="005A6291">
        <w:rPr>
          <w:rFonts w:ascii="Calibri" w:hAnsi="Calibri" w:cs="Calibri"/>
          <w:sz w:val="22"/>
          <w:szCs w:val="22"/>
        </w:rPr>
        <w:t>You are constantly rotating between oil-control and moisturizing products</w:t>
      </w:r>
    </w:p>
    <w:p w14:paraId="4E6A4038" w14:textId="77777777" w:rsidR="00470997" w:rsidRPr="00470997" w:rsidRDefault="00470997" w:rsidP="005A6291">
      <w:r w:rsidRPr="00470997">
        <w:t>None of these automatically means your shampoo is the problem.</w:t>
      </w:r>
    </w:p>
    <w:p w14:paraId="5D2E9662" w14:textId="77777777" w:rsidR="00470997" w:rsidRPr="00470997" w:rsidRDefault="00470997" w:rsidP="005A6291">
      <w:r w:rsidRPr="00470997">
        <w:t>But together, they tell me it is time to look at the entire routine rather than simply buying a stronger cleanser.</w:t>
      </w:r>
    </w:p>
    <w:p w14:paraId="5F4C18F9" w14:textId="77777777" w:rsidR="00470997" w:rsidRPr="00470997" w:rsidRDefault="00470997" w:rsidP="005A6291">
      <w:pPr>
        <w:pStyle w:val="Heading1"/>
      </w:pPr>
      <w:r w:rsidRPr="00470997">
        <w:t>You Might Not Need to Wash Less. You Might Need to Wash Better.</w:t>
      </w:r>
    </w:p>
    <w:p w14:paraId="0566ED77" w14:textId="77777777" w:rsidR="00470997" w:rsidRPr="00470997" w:rsidRDefault="00470997" w:rsidP="005A6291">
      <w:r w:rsidRPr="00470997">
        <w:t>This is an important distinction.</w:t>
      </w:r>
    </w:p>
    <w:p w14:paraId="58B09C03" w14:textId="77777777" w:rsidR="00470997" w:rsidRPr="00470997" w:rsidRDefault="00470997" w:rsidP="005A6291">
      <w:r w:rsidRPr="00470997">
        <w:t xml:space="preserve">If your scalp genuinely gets oily quickly, </w:t>
      </w:r>
      <w:r w:rsidRPr="00470997">
        <w:rPr>
          <w:rStyle w:val="Strong"/>
          <w:rFonts w:cs="Calibri"/>
        </w:rPr>
        <w:t>washing more frequently is not automatically bad.</w:t>
      </w:r>
    </w:p>
    <w:p w14:paraId="0A5DF842" w14:textId="77777777" w:rsidR="00470997" w:rsidRPr="00470997" w:rsidRDefault="00470997" w:rsidP="005A6291">
      <w:r w:rsidRPr="00470997">
        <w:t>Someone with fine, straight hair and an oily scalp may need to shampoo more often than someone with thick, tightly coiled hair. Your lifestyle matters too. Exercise, sweat, styling products, climate, and even how much product you use can change how often your scalp needs cleansing.</w:t>
      </w:r>
    </w:p>
    <w:p w14:paraId="5209B54C" w14:textId="77777777" w:rsidR="00470997" w:rsidRPr="00470997" w:rsidRDefault="00470997" w:rsidP="005A6291">
      <w:r w:rsidRPr="00470997">
        <w:t>The goal is not to train yourself to go seven days without shampoo.</w:t>
      </w:r>
    </w:p>
    <w:p w14:paraId="597CFCB9" w14:textId="77777777" w:rsidR="00470997" w:rsidRPr="00470997" w:rsidRDefault="00470997" w:rsidP="005A6291">
      <w:r w:rsidRPr="00470997">
        <w:t xml:space="preserve">The goal is to find the </w:t>
      </w:r>
      <w:r w:rsidRPr="00470997">
        <w:rPr>
          <w:rStyle w:val="Strong"/>
          <w:rFonts w:cs="Calibri"/>
        </w:rPr>
        <w:t xml:space="preserve">least aggressive routine that </w:t>
      </w:r>
      <w:proofErr w:type="gramStart"/>
      <w:r w:rsidRPr="00470997">
        <w:rPr>
          <w:rStyle w:val="Strong"/>
          <w:rFonts w:cs="Calibri"/>
        </w:rPr>
        <w:t>still keeps</w:t>
      </w:r>
      <w:proofErr w:type="gramEnd"/>
      <w:r w:rsidRPr="00470997">
        <w:rPr>
          <w:rStyle w:val="Strong"/>
          <w:rFonts w:cs="Calibri"/>
        </w:rPr>
        <w:t xml:space="preserve"> your scalp clean and comfortable.</w:t>
      </w:r>
    </w:p>
    <w:p w14:paraId="2AF8366D" w14:textId="77777777" w:rsidR="00470997" w:rsidRPr="00470997" w:rsidRDefault="00470997" w:rsidP="005A6291">
      <w:r w:rsidRPr="00470997">
        <w:t>That might mean washing every day.</w:t>
      </w:r>
    </w:p>
    <w:p w14:paraId="0F4CB8AF" w14:textId="77777777" w:rsidR="00470997" w:rsidRPr="00470997" w:rsidRDefault="00470997" w:rsidP="005A6291">
      <w:r w:rsidRPr="00470997">
        <w:t>It might mean every other day.</w:t>
      </w:r>
    </w:p>
    <w:p w14:paraId="0D55D730" w14:textId="77777777" w:rsidR="00470997" w:rsidRPr="00470997" w:rsidRDefault="00470997" w:rsidP="005A6291">
      <w:r w:rsidRPr="00470997">
        <w:lastRenderedPageBreak/>
        <w:t>It might mean twice a week.</w:t>
      </w:r>
    </w:p>
    <w:p w14:paraId="312CF619" w14:textId="77777777" w:rsidR="00470997" w:rsidRPr="00470997" w:rsidRDefault="00470997" w:rsidP="005A6291">
      <w:r w:rsidRPr="00470997">
        <w:t>There is no prize for going the longest between washes.</w:t>
      </w:r>
    </w:p>
    <w:p w14:paraId="24E9F6A0" w14:textId="77777777" w:rsidR="00470997" w:rsidRPr="00470997" w:rsidRDefault="00470997" w:rsidP="005A6291">
      <w:pPr>
        <w:pStyle w:val="Heading1"/>
      </w:pPr>
      <w:r w:rsidRPr="00470997">
        <w:t>Start With Your Scalp, Not Your Ends</w:t>
      </w:r>
    </w:p>
    <w:p w14:paraId="3EA70DED" w14:textId="77777777" w:rsidR="00470997" w:rsidRPr="00470997" w:rsidRDefault="00470997" w:rsidP="005A6291">
      <w:r w:rsidRPr="00470997">
        <w:t>Another mistake I see is shampooing the entire head like the lengths are the dirty part.</w:t>
      </w:r>
    </w:p>
    <w:p w14:paraId="29CE009C" w14:textId="77777777" w:rsidR="00470997" w:rsidRPr="00470997" w:rsidRDefault="00470997" w:rsidP="005A6291">
      <w:r w:rsidRPr="00470997">
        <w:t>They aren't.</w:t>
      </w:r>
    </w:p>
    <w:p w14:paraId="5EFA2D66" w14:textId="77777777" w:rsidR="00470997" w:rsidRPr="00470997" w:rsidRDefault="00470997" w:rsidP="005A6291">
      <w:r w:rsidRPr="00470997">
        <w:t>Your scalp is where most of the oil comes from.</w:t>
      </w:r>
    </w:p>
    <w:p w14:paraId="3EAC7BE5" w14:textId="77777777" w:rsidR="00470997" w:rsidRPr="00470997" w:rsidRDefault="00470997" w:rsidP="005A6291">
      <w:r w:rsidRPr="00470997">
        <w:t xml:space="preserve">Apply shampoo primarily to the scalp and roots, gently massage it in, and let the lather move through the lengths as you rinse. You generally do not need to aggressively scrub your ends. </w:t>
      </w:r>
      <w:proofErr w:type="spellStart"/>
      <w:r w:rsidRPr="00470997">
        <w:t>HairProVoices</w:t>
      </w:r>
      <w:proofErr w:type="spellEnd"/>
      <w:r w:rsidRPr="00470997">
        <w:t>' scalp-focused guidance similarly emphasizes concentrating shampoo on the scalp rather than treating the lengths like the main target.</w:t>
      </w:r>
    </w:p>
    <w:p w14:paraId="7A19D1DC" w14:textId="77777777" w:rsidR="00470997" w:rsidRPr="00470997" w:rsidRDefault="00470997" w:rsidP="005A6291">
      <w:r w:rsidRPr="00470997">
        <w:t xml:space="preserve">Then condition where you </w:t>
      </w:r>
      <w:proofErr w:type="gramStart"/>
      <w:r w:rsidRPr="00470997">
        <w:t>actually need</w:t>
      </w:r>
      <w:proofErr w:type="gramEnd"/>
      <w:r w:rsidRPr="00470997">
        <w:t xml:space="preserve"> conditioning: usually the mid-lengths and ends.</w:t>
      </w:r>
    </w:p>
    <w:p w14:paraId="4B94E4AD" w14:textId="77777777" w:rsidR="00470997" w:rsidRPr="00470997" w:rsidRDefault="00470997" w:rsidP="005A6291">
      <w:r w:rsidRPr="00470997">
        <w:t>This small change can make a surprisingly big difference if you have oily roots and dry ends.</w:t>
      </w:r>
    </w:p>
    <w:p w14:paraId="2A158F26" w14:textId="77777777" w:rsidR="00470997" w:rsidRPr="00470997" w:rsidRDefault="00470997" w:rsidP="005A6291">
      <w:pPr>
        <w:pStyle w:val="Heading1"/>
      </w:pPr>
      <w:r w:rsidRPr="00470997">
        <w:t>What About Clarifying Shampoo?</w:t>
      </w:r>
    </w:p>
    <w:p w14:paraId="18217787" w14:textId="77777777" w:rsidR="00470997" w:rsidRPr="00470997" w:rsidRDefault="00470997" w:rsidP="005A6291">
      <w:r w:rsidRPr="00470997">
        <w:t>Clarifying shampoo has a place.</w:t>
      </w:r>
    </w:p>
    <w:p w14:paraId="56F33DE6" w14:textId="77777777" w:rsidR="00470997" w:rsidRPr="00470997" w:rsidRDefault="00470997" w:rsidP="005A6291">
      <w:r w:rsidRPr="00470997">
        <w:t>If you use a lot of styling products, dry shampoo, oils, silicones, or other products that build up on your hair, an occasional clarifying wash can help remove residue that your regular shampoo may not fully address.</w:t>
      </w:r>
    </w:p>
    <w:p w14:paraId="4C9A81D0" w14:textId="77777777" w:rsidR="00470997" w:rsidRPr="00470997" w:rsidRDefault="00470997" w:rsidP="005A6291">
      <w:r w:rsidRPr="00470997">
        <w:t>But clarifying is not necessarily the answer to everyday oiliness.</w:t>
      </w:r>
    </w:p>
    <w:p w14:paraId="5E72D98F" w14:textId="77777777" w:rsidR="00470997" w:rsidRPr="00470997" w:rsidRDefault="00470997" w:rsidP="005A6291">
      <w:r w:rsidRPr="00470997">
        <w:t>Think of it as a reset, not your default cleanser.</w:t>
      </w:r>
    </w:p>
    <w:p w14:paraId="77112A59" w14:textId="77777777" w:rsidR="00470997" w:rsidRPr="00470997" w:rsidRDefault="00470997" w:rsidP="005A6291">
      <w:r w:rsidRPr="00470997">
        <w:t>If you are clarifying every time your roots look oily, I would step back and ask why.</w:t>
      </w:r>
    </w:p>
    <w:p w14:paraId="68928BA5" w14:textId="77777777" w:rsidR="00470997" w:rsidRPr="00470997" w:rsidRDefault="00470997" w:rsidP="005A6291">
      <w:r w:rsidRPr="00470997">
        <w:t>Sometimes the answer is that you genuinely have heavy buildup.</w:t>
      </w:r>
    </w:p>
    <w:p w14:paraId="590427C2" w14:textId="77777777" w:rsidR="00470997" w:rsidRPr="00470997" w:rsidRDefault="00470997" w:rsidP="005A6291">
      <w:r w:rsidRPr="00470997">
        <w:t>Sometimes the answer is that your everyday shampoo isn't a good match.</w:t>
      </w:r>
    </w:p>
    <w:p w14:paraId="0F76301F" w14:textId="77777777" w:rsidR="00470997" w:rsidRPr="00470997" w:rsidRDefault="00470997" w:rsidP="005A6291">
      <w:r w:rsidRPr="00470997">
        <w:t>And sometimes you are simply washing your hair more aggressively than necessary.</w:t>
      </w:r>
    </w:p>
    <w:p w14:paraId="4420C54A" w14:textId="77777777" w:rsidR="00470997" w:rsidRPr="00470997" w:rsidRDefault="00470997" w:rsidP="005A6291">
      <w:pPr>
        <w:pStyle w:val="Heading1"/>
      </w:pPr>
      <w:r w:rsidRPr="00470997">
        <w:t>Try This Instead</w:t>
      </w:r>
    </w:p>
    <w:p w14:paraId="383D9248" w14:textId="77777777" w:rsidR="00470997" w:rsidRPr="00470997" w:rsidRDefault="00470997" w:rsidP="005A6291">
      <w:r w:rsidRPr="00470997">
        <w:t xml:space="preserve">If your hair gets oily quickly, I </w:t>
      </w:r>
      <w:proofErr w:type="gramStart"/>
      <w:r w:rsidRPr="00470997">
        <w:t>would</w:t>
      </w:r>
      <w:proofErr w:type="gramEnd"/>
      <w:r w:rsidRPr="00470997">
        <w:t xml:space="preserve"> simplify the experiment.</w:t>
      </w:r>
    </w:p>
    <w:p w14:paraId="2D21AB4D" w14:textId="77777777" w:rsidR="00470997" w:rsidRPr="00470997" w:rsidRDefault="00470997" w:rsidP="005A6291">
      <w:r w:rsidRPr="00470997">
        <w:t>For the next couple of weeks:</w:t>
      </w:r>
    </w:p>
    <w:p w14:paraId="7FB565F6" w14:textId="77777777" w:rsidR="00470997" w:rsidRPr="005A6291" w:rsidRDefault="00470997" w:rsidP="00470997">
      <w:pPr>
        <w:pStyle w:val="NormalWeb"/>
        <w:rPr>
          <w:rFonts w:ascii="Calibri" w:hAnsi="Calibri" w:cs="Calibri"/>
          <w:sz w:val="22"/>
          <w:szCs w:val="22"/>
        </w:rPr>
      </w:pPr>
      <w:r w:rsidRPr="005A6291">
        <w:rPr>
          <w:rStyle w:val="Strong"/>
          <w:rFonts w:ascii="Calibri" w:hAnsi="Calibri" w:cs="Calibri"/>
          <w:sz w:val="22"/>
          <w:szCs w:val="22"/>
        </w:rPr>
        <w:lastRenderedPageBreak/>
        <w:t>1. Stop chasing the “squeaky clean” feeling.</w:t>
      </w:r>
    </w:p>
    <w:p w14:paraId="6D158906" w14:textId="77777777" w:rsidR="00470997" w:rsidRPr="005A6291" w:rsidRDefault="00470997" w:rsidP="005A6291">
      <w:r w:rsidRPr="005A6291">
        <w:t>Your scalp should feel clean, not stripped.</w:t>
      </w:r>
    </w:p>
    <w:p w14:paraId="6E36925A" w14:textId="77777777" w:rsidR="00470997" w:rsidRPr="005A6291" w:rsidRDefault="00470997" w:rsidP="00470997">
      <w:pPr>
        <w:pStyle w:val="NormalWeb"/>
        <w:rPr>
          <w:rFonts w:ascii="Calibri" w:hAnsi="Calibri" w:cs="Calibri"/>
          <w:sz w:val="22"/>
          <w:szCs w:val="22"/>
        </w:rPr>
      </w:pPr>
      <w:r w:rsidRPr="005A6291">
        <w:rPr>
          <w:rStyle w:val="Strong"/>
          <w:rFonts w:ascii="Calibri" w:hAnsi="Calibri" w:cs="Calibri"/>
          <w:sz w:val="22"/>
          <w:szCs w:val="22"/>
        </w:rPr>
        <w:t>2. Shampoo the scalp, not the lengths.</w:t>
      </w:r>
    </w:p>
    <w:p w14:paraId="3E998B8B" w14:textId="77777777" w:rsidR="00470997" w:rsidRPr="005A6291" w:rsidRDefault="00470997" w:rsidP="005A6291">
      <w:r w:rsidRPr="005A6291">
        <w:t>Use your fingertips to work the cleanser through the roots and let the rinse do most of the work on the ends.</w:t>
      </w:r>
    </w:p>
    <w:p w14:paraId="238B2F49" w14:textId="77777777" w:rsidR="00470997" w:rsidRPr="005A6291" w:rsidRDefault="00470997" w:rsidP="00470997">
      <w:pPr>
        <w:pStyle w:val="NormalWeb"/>
        <w:rPr>
          <w:rFonts w:ascii="Calibri" w:hAnsi="Calibri" w:cs="Calibri"/>
          <w:sz w:val="22"/>
          <w:szCs w:val="22"/>
        </w:rPr>
      </w:pPr>
      <w:r w:rsidRPr="005A6291">
        <w:rPr>
          <w:rStyle w:val="Strong"/>
          <w:rFonts w:ascii="Calibri" w:hAnsi="Calibri" w:cs="Calibri"/>
          <w:sz w:val="22"/>
          <w:szCs w:val="22"/>
        </w:rPr>
        <w:t>3. Don't automatically wash less.</w:t>
      </w:r>
    </w:p>
    <w:p w14:paraId="2DA1CA8E" w14:textId="77777777" w:rsidR="00470997" w:rsidRPr="005A6291" w:rsidRDefault="00470997" w:rsidP="005A6291">
      <w:r w:rsidRPr="005A6291">
        <w:t>If your scalp is oily, wash it when it needs to be washed.</w:t>
      </w:r>
    </w:p>
    <w:p w14:paraId="32E4648E" w14:textId="77777777" w:rsidR="00470997" w:rsidRPr="005A6291" w:rsidRDefault="00470997" w:rsidP="00470997">
      <w:pPr>
        <w:pStyle w:val="NormalWeb"/>
        <w:rPr>
          <w:rFonts w:ascii="Calibri" w:hAnsi="Calibri" w:cs="Calibri"/>
          <w:sz w:val="22"/>
          <w:szCs w:val="22"/>
        </w:rPr>
      </w:pPr>
      <w:r w:rsidRPr="005A6291">
        <w:rPr>
          <w:rStyle w:val="Strong"/>
          <w:rFonts w:ascii="Calibri" w:hAnsi="Calibri" w:cs="Calibri"/>
          <w:sz w:val="22"/>
          <w:szCs w:val="22"/>
        </w:rPr>
        <w:t>4. Use conditioner strategically.</w:t>
      </w:r>
    </w:p>
    <w:p w14:paraId="7EF2738C" w14:textId="77777777" w:rsidR="00470997" w:rsidRPr="005A6291" w:rsidRDefault="00470997" w:rsidP="005A6291">
      <w:r w:rsidRPr="005A6291">
        <w:t>Keep richer products away from the roots if they make your hair look greasy or flat.</w:t>
      </w:r>
    </w:p>
    <w:p w14:paraId="3647CB81" w14:textId="77777777" w:rsidR="00470997" w:rsidRPr="005A6291" w:rsidRDefault="00470997" w:rsidP="00470997">
      <w:pPr>
        <w:pStyle w:val="NormalWeb"/>
        <w:rPr>
          <w:rFonts w:ascii="Calibri" w:hAnsi="Calibri" w:cs="Calibri"/>
          <w:sz w:val="22"/>
          <w:szCs w:val="22"/>
        </w:rPr>
      </w:pPr>
      <w:r w:rsidRPr="005A6291">
        <w:rPr>
          <w:rStyle w:val="Strong"/>
          <w:rFonts w:ascii="Calibri" w:hAnsi="Calibri" w:cs="Calibri"/>
          <w:sz w:val="22"/>
          <w:szCs w:val="22"/>
        </w:rPr>
        <w:t>5. Save clarifying shampoo for buildup.</w:t>
      </w:r>
    </w:p>
    <w:p w14:paraId="7B56E143" w14:textId="77777777" w:rsidR="00470997" w:rsidRPr="005A6291" w:rsidRDefault="00470997" w:rsidP="005A6291">
      <w:r w:rsidRPr="005A6291">
        <w:t>It is a tool, not necessarily an everyday solution.</w:t>
      </w:r>
    </w:p>
    <w:p w14:paraId="4F0CB988" w14:textId="77777777" w:rsidR="00470997" w:rsidRPr="005A6291" w:rsidRDefault="00470997" w:rsidP="00470997">
      <w:pPr>
        <w:pStyle w:val="NormalWeb"/>
        <w:rPr>
          <w:rFonts w:ascii="Calibri" w:hAnsi="Calibri" w:cs="Calibri"/>
          <w:sz w:val="22"/>
          <w:szCs w:val="22"/>
        </w:rPr>
      </w:pPr>
      <w:r w:rsidRPr="005A6291">
        <w:rPr>
          <w:rStyle w:val="Strong"/>
          <w:rFonts w:ascii="Calibri" w:hAnsi="Calibri" w:cs="Calibri"/>
          <w:sz w:val="22"/>
          <w:szCs w:val="22"/>
        </w:rPr>
        <w:t>6. Pay attention to how your scalp feels.</w:t>
      </w:r>
    </w:p>
    <w:p w14:paraId="3636695A" w14:textId="77777777" w:rsidR="00470997" w:rsidRPr="005A6291" w:rsidRDefault="00470997" w:rsidP="005A6291">
      <w:r w:rsidRPr="005A6291">
        <w:t>Oiliness is not the only signal. Tightness, itching, flaking, irritation, and discomfort matter too.</w:t>
      </w:r>
    </w:p>
    <w:p w14:paraId="60747E74" w14:textId="77777777" w:rsidR="00470997" w:rsidRPr="00470997" w:rsidRDefault="00470997" w:rsidP="005A6291">
      <w:pPr>
        <w:pStyle w:val="Heading1"/>
      </w:pPr>
      <w:r w:rsidRPr="00470997">
        <w:t>The Bottom Line</w:t>
      </w:r>
    </w:p>
    <w:p w14:paraId="70242365" w14:textId="77777777" w:rsidR="00470997" w:rsidRPr="00470997" w:rsidRDefault="00470997" w:rsidP="005A6291">
      <w:r w:rsidRPr="00470997">
        <w:t>If your hair gets oily quickly, the answer isn't necessarily a stronger shampoo.</w:t>
      </w:r>
    </w:p>
    <w:p w14:paraId="356ED22D" w14:textId="77777777" w:rsidR="00470997" w:rsidRPr="00470997" w:rsidRDefault="00470997" w:rsidP="005A6291">
      <w:r w:rsidRPr="00470997">
        <w:t>And it isn't necessarily washing less, either.</w:t>
      </w:r>
    </w:p>
    <w:p w14:paraId="7781E52E" w14:textId="77777777" w:rsidR="00470997" w:rsidRPr="00470997" w:rsidRDefault="00470997" w:rsidP="005A6291">
      <w:r w:rsidRPr="00470997">
        <w:t>Your scalp may simply need a different balance between cleansing and conditioning.</w:t>
      </w:r>
    </w:p>
    <w:p w14:paraId="4D4217F0" w14:textId="77777777" w:rsidR="00470997" w:rsidRPr="00470997" w:rsidRDefault="00470997" w:rsidP="005A6291">
      <w:r w:rsidRPr="00470997">
        <w:t xml:space="preserve">The biggest mistake is treating oil as something that must be eliminated completely. Your scalp naturally produces sebum, and your job is not to remove </w:t>
      </w:r>
      <w:proofErr w:type="gramStart"/>
      <w:r w:rsidRPr="00470997">
        <w:t>every last</w:t>
      </w:r>
      <w:proofErr w:type="gramEnd"/>
      <w:r w:rsidRPr="00470997">
        <w:t xml:space="preserve"> trace of it. Your job is to keep the scalp clean and comfortable without unnecessarily stripping it.</w:t>
      </w:r>
    </w:p>
    <w:p w14:paraId="7B9D202F" w14:textId="77777777" w:rsidR="00470997" w:rsidRPr="00470997" w:rsidRDefault="00470997" w:rsidP="005A6291">
      <w:proofErr w:type="gramStart"/>
      <w:r w:rsidRPr="00470997">
        <w:t>So</w:t>
      </w:r>
      <w:proofErr w:type="gramEnd"/>
      <w:r w:rsidRPr="00470997">
        <w:t xml:space="preserve"> the next time you wash your hair and your roots are oily again the following morning, don't immediately reach for the strongest shampoo on the shelf.</w:t>
      </w:r>
    </w:p>
    <w:p w14:paraId="55E8AEA6" w14:textId="77777777" w:rsidR="00470997" w:rsidRPr="00470997" w:rsidRDefault="00470997" w:rsidP="005A6291">
      <w:r w:rsidRPr="00470997">
        <w:t>Ask yourself a different question:</w:t>
      </w:r>
    </w:p>
    <w:p w14:paraId="5A80EEA5" w14:textId="77777777" w:rsidR="00470997" w:rsidRPr="00470997" w:rsidRDefault="00470997" w:rsidP="005A6291">
      <w:r w:rsidRPr="00470997">
        <w:rPr>
          <w:rStyle w:val="Strong"/>
          <w:rFonts w:cs="Calibri"/>
        </w:rPr>
        <w:t xml:space="preserve">Is my scalp </w:t>
      </w:r>
      <w:proofErr w:type="gramStart"/>
      <w:r w:rsidRPr="00470997">
        <w:rPr>
          <w:rStyle w:val="Strong"/>
          <w:rFonts w:cs="Calibri"/>
        </w:rPr>
        <w:t>actually oily</w:t>
      </w:r>
      <w:proofErr w:type="gramEnd"/>
      <w:r w:rsidRPr="00470997">
        <w:rPr>
          <w:rStyle w:val="Strong"/>
          <w:rFonts w:cs="Calibri"/>
        </w:rPr>
        <w:t>—or am I stuck in a routine that is too aggressive for my hair?</w:t>
      </w:r>
    </w:p>
    <w:p w14:paraId="1F500FB4" w14:textId="77777777" w:rsidR="00470997" w:rsidRPr="00470997" w:rsidRDefault="00470997" w:rsidP="005A6291">
      <w:r w:rsidRPr="00470997">
        <w:t>Sometimes the solution to oily hair isn't more cleansing.</w:t>
      </w:r>
    </w:p>
    <w:p w14:paraId="4BB05326" w14:textId="11E32178" w:rsidR="002361F0" w:rsidRPr="00470997" w:rsidRDefault="00470997" w:rsidP="005A6291">
      <w:r w:rsidRPr="00470997">
        <w:lastRenderedPageBreak/>
        <w:t>It is better cleansing.</w:t>
      </w:r>
    </w:p>
    <w:sectPr w:rsidR="002361F0" w:rsidRPr="00470997">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A65A75" w14:textId="77777777" w:rsidR="00657A60" w:rsidRDefault="00657A60">
      <w:pPr>
        <w:spacing w:after="0" w:line="240" w:lineRule="auto"/>
      </w:pPr>
      <w:r>
        <w:separator/>
      </w:r>
    </w:p>
  </w:endnote>
  <w:endnote w:type="continuationSeparator" w:id="0">
    <w:p w14:paraId="530F700F" w14:textId="77777777" w:rsidR="00657A60" w:rsidRDefault="00657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93662F" w14:textId="77777777" w:rsidR="002361F0" w:rsidRDefault="00000000">
    <w:pPr>
      <w:pStyle w:val="Footer"/>
    </w:pPr>
    <w:proofErr w:type="gramStart"/>
    <w:r>
      <w:rPr>
        <w:b/>
        <w:color w:val="606770"/>
        <w:sz w:val="17"/>
      </w:rPr>
      <w:t>HAIRPROVOICES  •</w:t>
    </w:r>
    <w:proofErr w:type="gramEnd"/>
    <w:r>
      <w:rPr>
        <w:b/>
        <w:color w:val="606770"/>
        <w:sz w:val="17"/>
      </w:rPr>
      <w:t xml:space="preserve">  DOCX ARTICLE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3FC25C" w14:textId="77777777" w:rsidR="00657A60" w:rsidRDefault="00657A60">
      <w:pPr>
        <w:spacing w:after="0" w:line="240" w:lineRule="auto"/>
      </w:pPr>
      <w:r>
        <w:separator/>
      </w:r>
    </w:p>
  </w:footnote>
  <w:footnote w:type="continuationSeparator" w:id="0">
    <w:p w14:paraId="4D276110" w14:textId="77777777" w:rsidR="00657A60" w:rsidRDefault="00657A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25898"/>
    <w:multiLevelType w:val="hybridMultilevel"/>
    <w:tmpl w:val="26A01B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C0E760F"/>
    <w:multiLevelType w:val="hybridMultilevel"/>
    <w:tmpl w:val="76201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961DCE"/>
    <w:multiLevelType w:val="hybridMultilevel"/>
    <w:tmpl w:val="2F7C3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0836E2"/>
    <w:multiLevelType w:val="hybridMultilevel"/>
    <w:tmpl w:val="D772E1A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312F0B"/>
    <w:multiLevelType w:val="multilevel"/>
    <w:tmpl w:val="0C08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E2974"/>
    <w:multiLevelType w:val="hybridMultilevel"/>
    <w:tmpl w:val="A1B2D0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7BC4ABF"/>
    <w:multiLevelType w:val="hybridMultilevel"/>
    <w:tmpl w:val="78D29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5312EC"/>
    <w:multiLevelType w:val="hybridMultilevel"/>
    <w:tmpl w:val="C9C08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2E6AE4"/>
    <w:multiLevelType w:val="hybridMultilevel"/>
    <w:tmpl w:val="EA50A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0F60D3"/>
    <w:multiLevelType w:val="hybridMultilevel"/>
    <w:tmpl w:val="73E8F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B2112C"/>
    <w:multiLevelType w:val="hybridMultilevel"/>
    <w:tmpl w:val="A1B2D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9387778">
    <w:abstractNumId w:val="8"/>
  </w:num>
  <w:num w:numId="2" w16cid:durableId="1257977277">
    <w:abstractNumId w:val="6"/>
  </w:num>
  <w:num w:numId="3" w16cid:durableId="909076934">
    <w:abstractNumId w:val="5"/>
  </w:num>
  <w:num w:numId="4" w16cid:durableId="1016468778">
    <w:abstractNumId w:val="4"/>
  </w:num>
  <w:num w:numId="5" w16cid:durableId="1492141390">
    <w:abstractNumId w:val="7"/>
  </w:num>
  <w:num w:numId="6" w16cid:durableId="674848771">
    <w:abstractNumId w:val="3"/>
  </w:num>
  <w:num w:numId="7" w16cid:durableId="1754886225">
    <w:abstractNumId w:val="2"/>
  </w:num>
  <w:num w:numId="8" w16cid:durableId="72166467">
    <w:abstractNumId w:val="1"/>
  </w:num>
  <w:num w:numId="9" w16cid:durableId="1921525498">
    <w:abstractNumId w:val="0"/>
  </w:num>
  <w:num w:numId="10" w16cid:durableId="2009937057">
    <w:abstractNumId w:val="15"/>
  </w:num>
  <w:num w:numId="11" w16cid:durableId="2897874">
    <w:abstractNumId w:val="10"/>
  </w:num>
  <w:num w:numId="12" w16cid:durableId="1918439801">
    <w:abstractNumId w:val="9"/>
  </w:num>
  <w:num w:numId="13" w16cid:durableId="181824728">
    <w:abstractNumId w:val="18"/>
  </w:num>
  <w:num w:numId="14" w16cid:durableId="1520974445">
    <w:abstractNumId w:val="11"/>
  </w:num>
  <w:num w:numId="15" w16cid:durableId="1279995876">
    <w:abstractNumId w:val="12"/>
  </w:num>
  <w:num w:numId="16" w16cid:durableId="140580985">
    <w:abstractNumId w:val="19"/>
  </w:num>
  <w:num w:numId="17" w16cid:durableId="90316862">
    <w:abstractNumId w:val="14"/>
  </w:num>
  <w:num w:numId="18" w16cid:durableId="1693263886">
    <w:abstractNumId w:val="16"/>
  </w:num>
  <w:num w:numId="19" w16cid:durableId="299728749">
    <w:abstractNumId w:val="17"/>
  </w:num>
  <w:num w:numId="20" w16cid:durableId="10036515">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208"/>
    <w:rsid w:val="00034616"/>
    <w:rsid w:val="0006063C"/>
    <w:rsid w:val="0006578B"/>
    <w:rsid w:val="0009518B"/>
    <w:rsid w:val="0015074B"/>
    <w:rsid w:val="0018280C"/>
    <w:rsid w:val="00227070"/>
    <w:rsid w:val="002361F0"/>
    <w:rsid w:val="0029639D"/>
    <w:rsid w:val="00326F90"/>
    <w:rsid w:val="003466CA"/>
    <w:rsid w:val="003E5D94"/>
    <w:rsid w:val="00435936"/>
    <w:rsid w:val="00470997"/>
    <w:rsid w:val="00474566"/>
    <w:rsid w:val="004974A4"/>
    <w:rsid w:val="004B189A"/>
    <w:rsid w:val="004D4A47"/>
    <w:rsid w:val="0051521C"/>
    <w:rsid w:val="00522D00"/>
    <w:rsid w:val="00534A2E"/>
    <w:rsid w:val="00582BFD"/>
    <w:rsid w:val="00587C7A"/>
    <w:rsid w:val="005A6291"/>
    <w:rsid w:val="005C73C1"/>
    <w:rsid w:val="00657A60"/>
    <w:rsid w:val="00682E2E"/>
    <w:rsid w:val="006B3B06"/>
    <w:rsid w:val="006C5DD2"/>
    <w:rsid w:val="00715D1E"/>
    <w:rsid w:val="0072269B"/>
    <w:rsid w:val="007A1F20"/>
    <w:rsid w:val="008169D4"/>
    <w:rsid w:val="008B7D28"/>
    <w:rsid w:val="00940D7A"/>
    <w:rsid w:val="009A0A47"/>
    <w:rsid w:val="009C51E4"/>
    <w:rsid w:val="00A12779"/>
    <w:rsid w:val="00AA1D8D"/>
    <w:rsid w:val="00AA3B95"/>
    <w:rsid w:val="00AF074E"/>
    <w:rsid w:val="00B4332A"/>
    <w:rsid w:val="00B47730"/>
    <w:rsid w:val="00BB68FE"/>
    <w:rsid w:val="00C32E76"/>
    <w:rsid w:val="00C5266C"/>
    <w:rsid w:val="00CB0664"/>
    <w:rsid w:val="00CE1CAB"/>
    <w:rsid w:val="00D036A5"/>
    <w:rsid w:val="00D67559"/>
    <w:rsid w:val="00DC4B9C"/>
    <w:rsid w:val="00DC6B02"/>
    <w:rsid w:val="00E06F2B"/>
    <w:rsid w:val="00E20FD7"/>
    <w:rsid w:val="00E26F9D"/>
    <w:rsid w:val="00E3329D"/>
    <w:rsid w:val="00E41BF8"/>
    <w:rsid w:val="00E72D52"/>
    <w:rsid w:val="00E86087"/>
    <w:rsid w:val="00EC3545"/>
    <w:rsid w:val="00ED1D4A"/>
    <w:rsid w:val="00EE74B2"/>
    <w:rsid w:val="00EE7F38"/>
    <w:rsid w:val="00F31E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92D23"/>
  <w14:defaultImageDpi w14:val="300"/>
  <w15:docId w15:val="{C4D248E9-D545-0A4C-B2CD-B6E452A1E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5282B"/>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ind w:left="432" w:right="432"/>
    </w:pPr>
    <w:rPr>
      <w:i/>
      <w:iCs/>
      <w:color w:val="1F4D7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spacing w:after="40" w:line="240" w:lineRule="auto"/>
    </w:pPr>
    <w:rPr>
      <w:sz w:val="19"/>
    </w:rPr>
  </w:style>
  <w:style w:type="paragraph" w:styleId="NormalWeb">
    <w:name w:val="Normal (Web)"/>
    <w:basedOn w:val="Normal"/>
    <w:uiPriority w:val="99"/>
    <w:unhideWhenUsed/>
    <w:rsid w:val="00470997"/>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1398</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 Feng</dc:creator>
  <cp:keywords/>
  <dc:description>generated by python-docx</dc:description>
  <cp:lastModifiedBy>Summer Feng</cp:lastModifiedBy>
  <cp:revision>2</cp:revision>
  <dcterms:created xsi:type="dcterms:W3CDTF">2026-09-17T05:13:00Z</dcterms:created>
  <dcterms:modified xsi:type="dcterms:W3CDTF">2026-09-17T05:13:00Z</dcterms:modified>
  <cp:category/>
</cp:coreProperties>
</file>